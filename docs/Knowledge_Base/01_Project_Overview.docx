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WLAN Pi Wireless Engineering Platform</w:t>
      </w:r>
    </w:p>
    <w:p>
      <w:pPr>
        <w:jc w:val="left"/>
      </w:pPr>
      <w:r>
        <w:rPr>
          <w:b/>
          <w:color w:val="2F6B7C"/>
          <w:sz w:val="26"/>
        </w:rPr>
        <w:t>Project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3E8"/>
          <w:left w:val="single" w:sz="4" w:color="D9E3E8"/>
          <w:bottom w:val="single" w:sz="4" w:color="D9E3E8"/>
          <w:right w:val="single" w:sz="4" w:color="D9E3E8"/>
          <w:insideH w:val="single" w:sz="4" w:color="D9E3E8"/>
          <w:insideV w:val="single" w:sz="4" w:color="D9E3E8"/>
        </w:tblBorders>
      </w:tblPr>
      <w:tblGrid>
        <w:gridCol w:w="4968"/>
        <w:gridCol w:w="4968"/>
      </w:tblGrid>
      <w:t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F6B7C"/>
              </w:rPr>
              <w:t>Document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t>01 - Project Overview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F6B7C"/>
              </w:rPr>
              <w:t>Version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t>1.0.0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F6B7C"/>
              </w:rPr>
              <w:t>Author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t>Param Chawla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Purpose</w:t>
      </w:r>
    </w:p>
    <w:p>
      <w:r>
        <w:t>The WLAN Pi Wireless Engineering Platform is an engineering toolkit designed to standardize wireless troubleshooting, RF analysis, OTA packet capture, client profiling, and Wi-Fi survey workflows.</w:t>
      </w:r>
    </w:p>
    <w:p>
      <w:r>
        <w:t>The platform provides a repeatable process for collecting, validating, analyzing, and documenting wireless data using a WLAN Pi Go and supporting software.</w:t>
      </w:r>
    </w:p>
    <w:p>
      <w:pPr>
        <w:pStyle w:val="Heading1"/>
        <w:keepNext/>
      </w:pPr>
      <w:r>
        <w:t>2. Objectives</w:t>
      </w:r>
    </w:p>
    <w:p>
      <w:r>
        <w:t>Standardize wireless engineering workflows.</w:t>
      </w:r>
    </w:p>
    <w:p>
      <w:r>
        <w:t>Reduce troubleshooting time.</w:t>
      </w:r>
    </w:p>
    <w:p>
      <w:r>
        <w:t>Produce consistent engineering-quality captures and reports.</w:t>
      </w:r>
    </w:p>
    <w:p>
      <w:r>
        <w:t>Maintain complete documentation to enable rapid onboarding on macOS and Windows systems.</w:t>
      </w:r>
    </w:p>
    <w:p>
      <w:pPr>
        <w:pStyle w:val="Heading1"/>
        <w:keepNext/>
      </w:pPr>
      <w:r>
        <w:t>3. Scope</w:t>
      </w:r>
    </w:p>
    <w:p>
      <w:r>
        <w:t>Current capabilities include:</w:t>
      </w:r>
    </w:p>
    <w:p>
      <w:pPr>
        <w:pStyle w:val="ListBullet"/>
      </w:pPr>
      <w:r>
        <w:t>Client profiling</w:t>
      </w:r>
    </w:p>
    <w:p>
      <w:pPr>
        <w:pStyle w:val="ListBullet"/>
      </w:pPr>
      <w:r>
        <w:t>RF surveys</w:t>
      </w:r>
    </w:p>
    <w:p>
      <w:pPr>
        <w:pStyle w:val="ListBullet"/>
      </w:pPr>
      <w:r>
        <w:t>Channel analysis</w:t>
      </w:r>
    </w:p>
    <w:p>
      <w:pPr>
        <w:pStyle w:val="ListBullet"/>
      </w:pPr>
      <w:r>
        <w:t>Security analysis</w:t>
      </w:r>
    </w:p>
    <w:p>
      <w:pPr>
        <w:pStyle w:val="ListBullet"/>
      </w:pPr>
      <w:r>
        <w:t>Hidden network discovery</w:t>
      </w:r>
    </w:p>
    <w:p>
      <w:pPr>
        <w:pStyle w:val="ListBullet"/>
      </w:pPr>
      <w:r>
        <w:t>Enterprise network inventory</w:t>
      </w:r>
    </w:p>
    <w:p>
      <w:pPr>
        <w:pStyle w:val="ListBullet"/>
      </w:pPr>
      <w:r>
        <w:t>Neighbor inventory</w:t>
      </w:r>
    </w:p>
    <w:p>
      <w:pPr>
        <w:pStyle w:val="ListBullet"/>
      </w:pPr>
      <w:r>
        <w:t>OTA packet capture</w:t>
      </w:r>
    </w:p>
    <w:p>
      <w:pPr>
        <w:pStyle w:val="ListBullet"/>
      </w:pPr>
      <w:r>
        <w:t>Capture validation</w:t>
      </w:r>
    </w:p>
    <w:p>
      <w:pPr>
        <w:pStyle w:val="ListBullet"/>
      </w:pPr>
      <w:r>
        <w:t>Report generation</w:t>
      </w:r>
    </w:p>
    <w:p>
      <w:pPr>
        <w:pStyle w:val="Heading1"/>
        <w:keepNext/>
      </w:pPr>
      <w:r>
        <w:t>4. Platform Components</w:t>
      </w:r>
    </w:p>
    <w:p>
      <w:pPr>
        <w:pStyle w:val="Heading2"/>
        <w:keepNext/>
      </w:pPr>
      <w:r>
        <w:t>Hardware</w:t>
      </w:r>
    </w:p>
    <w:p>
      <w:r>
        <w:t>WLAN Pi Go</w:t>
      </w:r>
    </w:p>
    <w:p>
      <w:pPr>
        <w:pStyle w:val="Heading2"/>
        <w:keepNext/>
      </w:pPr>
      <w:r>
        <w:t>Software</w:t>
      </w:r>
    </w:p>
    <w:p>
      <w:r>
        <w:t>WLAN Pi Wireless Engineering Toolkit</w:t>
      </w:r>
    </w:p>
    <w:p>
      <w:r>
        <w:t>Wireshark</w:t>
      </w:r>
    </w:p>
    <w:p>
      <w:r>
        <w:t>MetaGeek App</w:t>
      </w:r>
    </w:p>
    <w:p>
      <w:pPr>
        <w:pStyle w:val="Heading2"/>
        <w:keepNext/>
      </w:pPr>
      <w:r>
        <w:t>Supporting Components</w:t>
      </w:r>
    </w:p>
    <w:p>
      <w:r>
        <w:t>Git</w:t>
      </w:r>
    </w:p>
    <w:p>
      <w:r>
        <w:t>SSH</w:t>
      </w:r>
    </w:p>
    <w:p>
      <w:r>
        <w:t>Shell scripts</w:t>
      </w:r>
    </w:p>
    <w:p>
      <w:r>
        <w:t>Engineering documentation</w:t>
      </w:r>
    </w:p>
    <w:p>
      <w:pPr>
        <w:pStyle w:val="Heading1"/>
        <w:keepNext/>
      </w:pPr>
      <w:r>
        <w:t>5. Repository Layout</w:t>
      </w:r>
    </w:p>
    <w:p>
      <w:pPr>
        <w:pStyle w:val="Heading2"/>
        <w:keepNext/>
      </w:pPr>
      <w:r>
        <w:t>Project workspace</w:t>
      </w:r>
    </w:p>
    <w:p>
      <w:r>
        <w:t>The project workspace separates source code from generated captures, reports, deployment artifacts, tools, and documentation.</w:t>
      </w:r>
    </w:p>
    <w:p>
      <w:pPr>
        <w:pStyle w:val="Heading2"/>
        <w:keepNext/>
      </w:pPr>
      <w:r>
        <w:t>Top-level folders</w:t>
      </w:r>
    </w:p>
    <w:p>
      <w:r>
        <w:t>Toolkit_Source</w:t>
      </w:r>
    </w:p>
    <w:p>
      <w:r>
        <w:t>Docs</w:t>
      </w:r>
    </w:p>
    <w:p>
      <w:r>
        <w:t>Captures</w:t>
      </w:r>
    </w:p>
    <w:p>
      <w:r>
        <w:t>Reports</w:t>
      </w:r>
    </w:p>
    <w:p>
      <w:r>
        <w:t>Survey_Exports</w:t>
      </w:r>
    </w:p>
    <w:p>
      <w:r>
        <w:t>Releases</w:t>
      </w:r>
    </w:p>
    <w:p>
      <w:r>
        <w:t>Deploy</w:t>
      </w:r>
    </w:p>
    <w:p>
      <w:r>
        <w:t>Downloads</w:t>
      </w:r>
    </w:p>
    <w:p>
      <w:r>
        <w:t>Tools</w:t>
      </w:r>
    </w:p>
    <w:p>
      <w:pPr>
        <w:pStyle w:val="Heading1"/>
        <w:keepNext/>
      </w:pPr>
      <w:r>
        <w:t>6. Supported Operating Systems</w:t>
      </w:r>
    </w:p>
    <w:p>
      <w:pPr>
        <w:pStyle w:val="Heading2"/>
        <w:keepNext/>
      </w:pPr>
      <w:r>
        <w:t>Primary</w:t>
      </w:r>
    </w:p>
    <w:p>
      <w:r>
        <w:t>macOS (Apple Silicon)</w:t>
      </w:r>
    </w:p>
    <w:p>
      <w:pPr>
        <w:pStyle w:val="Heading2"/>
        <w:keepNext/>
      </w:pPr>
      <w:r>
        <w:t>Supported</w:t>
      </w:r>
    </w:p>
    <w:p>
      <w:r>
        <w:t>Windows</w:t>
      </w:r>
    </w:p>
    <w:p>
      <w:pPr>
        <w:pStyle w:val="Heading1"/>
        <w:keepNext/>
      </w:pPr>
      <w:r>
        <w:t>7. Current Status</w:t>
      </w:r>
    </w:p>
    <w:p>
      <w:pPr>
        <w:pStyle w:val="Heading2"/>
        <w:keepNext/>
      </w:pPr>
      <w:r>
        <w:t>Version</w:t>
      </w:r>
    </w:p>
    <w:p>
      <w:r>
        <w:t>1.0.0</w:t>
      </w:r>
    </w:p>
    <w:p>
      <w:pPr>
        <w:pStyle w:val="Heading2"/>
        <w:keepNext/>
      </w:pPr>
      <w:r>
        <w:t>Current phase</w:t>
      </w:r>
    </w:p>
    <w:p>
      <w:r>
        <w:t>Knowledge Base Development</w:t>
      </w:r>
    </w:p>
    <w:p>
      <w:pPr>
        <w:pStyle w:val="Heading2"/>
        <w:keepNext/>
      </w:pPr>
      <w:r>
        <w:t>OTA capture</w:t>
      </w:r>
    </w:p>
    <w:p>
      <w:r>
        <w:t>Validated using the MetaGeek App</w:t>
      </w:r>
    </w:p>
    <w:p>
      <w:pPr>
        <w:pStyle w:val="Heading2"/>
        <w:keepNext/>
      </w:pPr>
      <w:r>
        <w:t>Live Wireshark ExtCap</w:t>
      </w:r>
    </w:p>
    <w:p>
      <w:r>
        <w:t>Vendor engineering investigation in progress</w:t>
      </w:r>
    </w:p>
    <w:p>
      <w:pPr>
        <w:pStyle w:val="Heading1"/>
        <w:keepNext/>
      </w:pPr>
      <w:r>
        <w:t>8. Project Milestones</w:t>
      </w:r>
    </w:p>
    <w:p>
      <w:pPr>
        <w:pStyle w:val="ListBullet"/>
      </w:pPr>
      <w:r>
        <w:t>Platform architecture established</w:t>
      </w:r>
    </w:p>
    <w:p>
      <w:pPr>
        <w:pStyle w:val="ListBullet"/>
      </w:pPr>
      <w:r>
        <w:t>Toolkit Version 1.0</w:t>
      </w:r>
    </w:p>
    <w:p>
      <w:pPr>
        <w:pStyle w:val="ListBullet"/>
      </w:pPr>
      <w:r>
        <w:t>OTA capture validated</w:t>
      </w:r>
    </w:p>
    <w:p>
      <w:pPr>
        <w:pStyle w:val="ListBullet"/>
      </w:pPr>
      <w:r>
        <w:t>Engineering documentation initiated</w:t>
      </w:r>
    </w:p>
    <w:p>
      <w:pPr>
        <w:pStyle w:val="Heading1"/>
        <w:keepNext/>
      </w:pPr>
      <w:r>
        <w:t>9. Current Limitations</w:t>
      </w:r>
    </w:p>
    <w:p>
      <w:r>
        <w:t>Current known limitations are documented separately within the Vendor Issues section of the Knowledge Base.</w:t>
      </w:r>
    </w:p>
    <w:p>
      <w:pPr>
        <w:pStyle w:val="Heading1"/>
        <w:keepNext/>
      </w:pPr>
      <w:r>
        <w:t>10. References</w:t>
      </w:r>
    </w:p>
    <w:p>
      <w:r>
        <w:t>See the remaining Knowledge Base documents for implementation, deployment, operational procedures, troubleshooting, and platform architecture.</w:t>
      </w:r>
    </w:p>
    <w:p>
      <w:pPr>
        <w:pStyle w:val="Heading1"/>
        <w:keepNext/>
      </w:pPr>
      <w:r>
        <w:t>11. Revision History</w:t>
      </w:r>
    </w:p>
    <w:p>
      <w:r>
        <w:t>Version 1.0.0 - Initial Knowledge Base release.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88"/>
        <w:sz w:val="16"/>
      </w:rPr>
      <w:t>WLAN Pi Wireless Engineering Platform  |  Project Overview  |  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606A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